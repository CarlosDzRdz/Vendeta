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Identificar herramientas y emuladores de desarrollo</w:t>
      </w:r>
    </w:p>
    <w:p>
      <w:pPr>
        <w:pStyle w:val="Heading1"/>
      </w:pPr>
      <w:r>
        <w:t>Práctica sugerida:</w:t>
      </w:r>
    </w:p>
    <w:p>
      <w:r>
        <w:t>Elaborar un esquema comparativo de herramientas de desarrollo (Android Studio, Xcode, Unity, etc.) y emuladores disponibles para dispositivos móviles y wearables.</w:t>
      </w:r>
    </w:p>
    <w:p>
      <w:r>
        <w:t>Investigar características, compatibilidad, ventajas y limitaciones.</w:t>
      </w:r>
    </w:p>
    <w:p>
      <w:r>
        <w:t>Presentar el esquema en formato gráfico o tabla.</w:t>
      </w:r>
    </w:p>
    <w:p>
      <w:pPr>
        <w:pStyle w:val="Heading1"/>
      </w:pPr>
      <w:r>
        <w:t>Producto esperado:</w:t>
      </w:r>
    </w:p>
    <w:p>
      <w:r>
        <w:t>Esquema visual con al menos 3 herramientas y 2 emuladores.</w:t>
      </w:r>
    </w:p>
    <w:p>
      <w:r>
        <w:br w:type="page"/>
      </w:r>
    </w:p>
    <w:p>
      <w:pPr>
        <w:pStyle w:val="Heading1"/>
      </w:pPr>
      <w:r>
        <w:t>Esquema Comparativo de Herramientas de Desarrollo</w:t>
      </w:r>
    </w:p>
    <w:p>
      <w:pPr>
        <w:pStyle w:val="Heading2"/>
      </w:pPr>
      <w:r>
        <w:t>1. Herramientas de Desarrollo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Herramienta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Funciones Básicas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Compatibilidad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Limitaciones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Android Studio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IDE oficial para Android</w:t>
              <w:br/>
              <w:t>• Editor de código inteligente</w:t>
              <w:br/>
              <w:t>• Diseñador visual de interfaces</w:t>
              <w:br/>
              <w:t>• Depurador integrado</w:t>
              <w:br/>
              <w:t>• Sistema de compilación Gradle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Windows</w:t>
              <w:br/>
              <w:t>• macOS</w:t>
              <w:br/>
              <w:t>• Linux</w:t>
              <w:br/>
              <w:t>• Desarrollo para Android y Wear OS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Gratuito y open source</w:t>
              <w:br/>
              <w:t>• Emulador rápido</w:t>
              <w:br/>
              <w:t>• Soporte completo de Google</w:t>
              <w:br/>
              <w:t>• Integración con Firebase</w:t>
              <w:br/>
              <w:t>• Actualizaciones frecuentes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Consume muchos recursos</w:t>
              <w:br/>
              <w:t>• Curva de aprendizaje pronunciada</w:t>
              <w:br/>
              <w:t>• Requiere configuración inicial compleja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Xcode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IDE oficial para iOS/macOS</w:t>
              <w:br/>
              <w:t>• Interface Builder</w:t>
              <w:br/>
              <w:t>• Simulador de iOS</w:t>
              <w:br/>
              <w:t>• Instrumentos de profiling</w:t>
              <w:br/>
              <w:t>• Swift Playgrounds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Exclusivo para macOS</w:t>
              <w:br/>
              <w:t>• Desarrollo para iOS, iPadOS, watchOS, tvOS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Integración perfecta con ecosistema Apple</w:t>
              <w:br/>
              <w:t>• Herramientas de diseño avanzadas</w:t>
              <w:br/>
              <w:t>• Simuladores precisos</w:t>
              <w:br/>
              <w:t>• Documentación extensa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Solo disponible en Mac</w:t>
              <w:br/>
              <w:t>• Actualizaciones obligan a migrar proyectos</w:t>
              <w:br/>
              <w:t>• Proceso de publicación estricto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Unity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Motor de juegos multiplataforma</w:t>
              <w:br/>
              <w:t>• Editor visual 3D/2D</w:t>
              <w:br/>
              <w:t>• Sistema de scripting en C#</w:t>
              <w:br/>
              <w:t>• Asset Store</w:t>
              <w:br/>
              <w:t>• Sistema de física integrado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Windows, macOS, Linux</w:t>
              <w:br/>
              <w:t>• Exporta a iOS, Android, wearables, consolas, web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Altamente versátil</w:t>
              <w:br/>
              <w:t>• Gran comunidad</w:t>
              <w:br/>
              <w:t>• Recursos abundantes</w:t>
              <w:br/>
              <w:t>• Multiplataforma real</w:t>
              <w:br/>
              <w:t>• Ideal para juegos y AR/VR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No ideal para apps convencionales</w:t>
              <w:br/>
              <w:t>• Archivos de salida grandes</w:t>
              <w:br/>
              <w:t>• Versión gratuita con limitaciones</w:t>
            </w:r>
          </w:p>
        </w:tc>
      </w:tr>
    </w:tbl>
    <w:p/>
    <w:p>
      <w:pPr>
        <w:pStyle w:val="Heading2"/>
      </w:pPr>
      <w:r>
        <w:t>2. Emuladores para Dispositivos Móviles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Emulador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Características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Compatibilidad SO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Limitaciones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Android Emulator (AVD)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Emulador oficial de Android</w:t>
              <w:br/>
              <w:t>• Múltiples versiones de Android</w:t>
              <w:br/>
              <w:t>• Configuración de hardware personalizable</w:t>
              <w:br/>
              <w:t>• Soporte para Google Play</w:t>
              <w:br/>
              <w:t>• Aceleración por hardware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Windows (x86/x64)</w:t>
              <w:br/>
              <w:t>• macOS (Intel y Apple Silicon)</w:t>
              <w:br/>
              <w:t>• Linux</w:t>
              <w:br/>
              <w:t>• Requiere virtualización habilitada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Integrado con Android Studio</w:t>
              <w:br/>
              <w:t>• Soporte oficial de Google</w:t>
              <w:br/>
              <w:t>• Gratuito</w:t>
              <w:br/>
              <w:t>• Simula sensores y GPS</w:t>
              <w:br/>
              <w:t>• Quick Boot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Consume muchos recursos RAM/CPU</w:t>
              <w:br/>
              <w:t>• Puede ser lento sin aceleración</w:t>
              <w:br/>
              <w:t>• Requiere configuración inicial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iOS Simulator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Simulador oficial de Apple</w:t>
              <w:br/>
              <w:t>• Múltiples dispositivos iOS</w:t>
              <w:br/>
              <w:t>• Diferentes versiones de iOS</w:t>
              <w:br/>
              <w:t>• Integrado con Xcode</w:t>
              <w:br/>
              <w:t>• Rotación y gestos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Exclusivo para macOS</w:t>
              <w:br/>
              <w:t>• Compatible con Mac Intel y Apple Silicon</w:t>
              <w:br/>
              <w:t>• Requiere Xcode instalado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Muy rápido y fluido</w:t>
              <w:br/>
              <w:t>• Gratuito con Xcode</w:t>
              <w:br/>
              <w:t>• Múltiples dispositivos simultáneos</w:t>
              <w:br/>
              <w:t>• Bajo consumo de recursos</w:t>
              <w:br/>
              <w:t>• Integración perfecta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• Solo en macOS</w:t>
              <w:br/>
              <w:t>• No simula hardware real (es simulador, no emulador)</w:t>
              <w:br/>
              <w:t>• No todas las APIs funcionan</w:t>
              <w:br/>
              <w:t>• No acceso a App Store</w:t>
            </w:r>
          </w:p>
        </w:tc>
      </w:tr>
    </w:tbl>
    <w:p>
      <w:r>
        <w:br w:type="page"/>
      </w:r>
    </w:p>
    <w:p>
      <w:pPr>
        <w:pStyle w:val="Heading1"/>
      </w:pPr>
      <w:r>
        <w:t>Fuentes Consultadas</w:t>
      </w:r>
    </w:p>
    <w:p>
      <w:pPr>
        <w:pStyle w:val="ListBullet"/>
        <w:ind w:left="720"/>
      </w:pPr>
      <w:r>
        <w:t>Google Developers. (2024). "Android Studio User Guide". https://developer.android.com/studio</w:t>
      </w:r>
    </w:p>
    <w:p>
      <w:pPr>
        <w:pStyle w:val="ListBullet"/>
        <w:ind w:left="720"/>
      </w:pPr>
      <w:r>
        <w:t>Apple Inc. (2024). "Xcode Documentation". https://developer.apple.com/xcode/</w:t>
      </w:r>
    </w:p>
    <w:p>
      <w:pPr>
        <w:pStyle w:val="ListBullet"/>
        <w:ind w:left="720"/>
      </w:pPr>
      <w:r>
        <w:t>Unity Technologies. (2024). "Unity Manual". https://docs.unity3d.com/</w:t>
      </w:r>
    </w:p>
    <w:p>
      <w:pPr>
        <w:pStyle w:val="ListBullet"/>
        <w:ind w:left="720"/>
      </w:pPr>
      <w:r>
        <w:t>Google Developers. (2024). "Android Emulator Documentation". https://developer.android.com/studio/run/emulator</w:t>
      </w:r>
    </w:p>
    <w:p>
      <w:pPr>
        <w:pStyle w:val="ListBullet"/>
        <w:ind w:left="720"/>
      </w:pPr>
      <w:r>
        <w:t>Apple Inc. (2024). "Simulator Help". https://developer.apple.com/documentation/xcode/running-your-app-in-simulator-or-on-a-device</w:t>
      </w:r>
    </w:p>
    <w:p>
      <w:r>
        <w:br w:type="page"/>
      </w:r>
    </w:p>
    <w:p>
      <w:pPr>
        <w:pStyle w:val="Heading1"/>
      </w:pPr>
      <w:r>
        <w:t>Indicadores de 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Indicador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Valor (%)</w:t>
            </w:r>
          </w:p>
        </w:tc>
      </w:tr>
      <w:tr>
        <w:tc>
          <w:tcPr>
            <w:tcW w:type="dxa" w:w="4680"/>
          </w:tcPr>
          <w:p>
            <w:r>
              <w:t>Identifica correctamente al menos 3 herramientas de desarrollo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2%</w:t>
            </w:r>
          </w:p>
        </w:tc>
      </w:tr>
      <w:tr>
        <w:tc>
          <w:tcPr>
            <w:tcW w:type="dxa" w:w="4680"/>
          </w:tcPr>
          <w:p>
            <w:r>
              <w:t>Identifica al menos 2 emuladores relevantes para dispositivos móviles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1%</w:t>
            </w:r>
          </w:p>
        </w:tc>
      </w:tr>
      <w:tr>
        <w:tc>
          <w:tcPr>
            <w:tcW w:type="dxa" w:w="4680"/>
          </w:tcPr>
          <w:p>
            <w:r>
              <w:t>Describe funciones básicas de cada herramienta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1%</w:t>
            </w:r>
          </w:p>
        </w:tc>
      </w:tr>
      <w:tr>
        <w:tc>
          <w:tcPr>
            <w:tcW w:type="dxa" w:w="4680"/>
          </w:tcPr>
          <w:p>
            <w:r>
              <w:t>Describe compatibilidad de los emuladores con distintos sistemas operativos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1%</w:t>
            </w:r>
          </w:p>
        </w:tc>
      </w:tr>
      <w:tr>
        <w:tc>
          <w:tcPr>
            <w:tcW w:type="dxa" w:w="4680"/>
          </w:tcPr>
          <w:p>
            <w:r>
              <w:t>Presenta esquema comparativo claro y estructurado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2%</w:t>
            </w:r>
          </w:p>
        </w:tc>
      </w:tr>
      <w:tr>
        <w:tc>
          <w:tcPr>
            <w:tcW w:type="dxa" w:w="4680"/>
          </w:tcPr>
          <w:p>
            <w:r>
              <w:t>Utiliza fuentes confiables para justificar su selección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1%</w:t>
            </w:r>
          </w:p>
        </w:tc>
      </w:tr>
      <w:tr>
        <w:tc>
          <w:tcPr>
            <w:tcW w:type="dxa" w:w="4680"/>
          </w:tcPr>
          <w:p>
            <w:r>
              <w:t>Participa activamente en la coevaluación de sus compañeros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1%</w:t>
            </w:r>
          </w:p>
        </w:tc>
      </w:tr>
      <w:tr>
        <w:tc>
          <w:tcPr>
            <w:tcW w:type="dxa" w:w="4680"/>
          </w:tcPr>
          <w:p>
            <w:r>
              <w:t>Respeta tiempos y entrega en formato solicitado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1%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