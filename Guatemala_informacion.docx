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Guatemala</w:t>
      </w:r>
    </w:p>
    <w:p>
      <w:r>
        <w:t>Autor(a): Guatemala</w:t>
      </w:r>
    </w:p>
    <w:p>
      <w:r>
        <w:t>Fecha: Octubre 2025</w:t>
      </w:r>
    </w:p>
    <w:p>
      <w:r>
        <w:br w:type="page"/>
      </w:r>
    </w:p>
    <w:p>
      <w:pPr>
        <w:pStyle w:val="Heading1"/>
      </w:pPr>
      <w:r>
        <w:t>Introducción</w:t>
      </w:r>
    </w:p>
    <w:p>
      <w:r>
        <w:t>Guatemala es un país con una historia milenaria, una diversidad cultural única y una gran riqueza natural. Desde la civilización maya hasta la actualidad, el país ha sido escenario de importantes transformaciones políticas, sociales y económicas que conforman su identidad.</w:t>
      </w:r>
    </w:p>
    <w:p>
      <w:pPr>
        <w:pStyle w:val="Heading1"/>
      </w:pPr>
      <w:r>
        <w:t>Historia y hechos importantes</w:t>
      </w:r>
    </w:p>
    <w:p>
      <w:r>
        <w:t>El territorio guatemalteco fue habitado desde tiempos antiguos por la civilización maya, que floreció entre los años 300 y 900 d.C. Con la llegada de los españoles en el siglo XVI, el territorio pasó a formar parte de la Capitanía General de Guatemala. La independencia se declaró el 15 de septiembre de 1821, y en 1847 se proclamó la República de Guatemala. Durante el siglo XX, el país vivió períodos de dictaduras, reformas sociales y una guerra civil que culminó en 1996 con la firma de los Acuerdos de Paz.</w:t>
      </w:r>
    </w:p>
    <w:p>
      <w:pPr>
        <w:pStyle w:val="Heading1"/>
      </w:pPr>
      <w:r>
        <w:t>Ubicación y población</w:t>
      </w:r>
    </w:p>
    <w:p>
      <w:r>
        <w:t>Guatemala se encuentra en América Central, limitando con México, Belice, Honduras, El Salvador y el océano Pacífico. Tiene una superficie aproximada de 107,159 km² y una población estimada de 18.69 millones de habitantes (2025). Su capital es Ciudad de Guatemala. El país posee una gran diversidad climática debido a su relieve montañoso.</w:t>
      </w:r>
    </w:p>
    <w:p>
      <w:pPr>
        <w:pStyle w:val="Heading1"/>
      </w:pPr>
      <w:r>
        <w:t>Grupos indígenas</w:t>
      </w:r>
    </w:p>
    <w:p>
      <w:r>
        <w:t>Guatemala es un país multicultural y multilingüe. Los pueblos indígenas mayas constituyen alrededor del 42% de la población, incluyendo grupos como los K’iche’, Q’eqchi’, Kaqchikel, Mam y otros. También existen comunidades Xinca y Garífuna. Cada uno de estos pueblos conserva tradiciones, idiomas y vestimentas distintivas.</w:t>
      </w:r>
    </w:p>
    <w:p>
      <w:pPr>
        <w:pStyle w:val="Heading1"/>
      </w:pPr>
      <w:r>
        <w:t>Gastronomía</w:t>
      </w:r>
    </w:p>
    <w:p>
      <w:r>
        <w:t>La gastronomía guatemalteca refleja la fusión entre la herencia maya y las influencias españolas. Entre los platos más representativos se encuentran el pepián, el kak’ik, el jocón, los tamales y el atol. El maíz, el frijol y el chile son ingredientes fundamentales en la dieta tradicional del país.</w:t>
      </w:r>
    </w:p>
    <w:p>
      <w:pPr>
        <w:pStyle w:val="Heading1"/>
      </w:pPr>
      <w:r>
        <w:t>Región natural, fauna y flora</w:t>
      </w:r>
    </w:p>
    <w:p>
      <w:r>
        <w:t>Guatemala posee una amplia variedad de ecosistemas que van desde bosques tropicales hasta regiones montañosas. Su fauna incluye especies emblemáticas como el quetzal (ave nacional), el jaguar y el mono aullador. En cuanto a flora, destacan las orquídeas, los bosques de pino y ceiba, esta última considerada el árbol nacional.</w:t>
      </w:r>
    </w:p>
    <w:p>
      <w:pPr>
        <w:pStyle w:val="Heading1"/>
      </w:pPr>
      <w:r>
        <w:t>Artesanías</w:t>
      </w:r>
    </w:p>
    <w:p>
      <w:r>
        <w:t>Las artesanías guatemaltecas son expresión viva de su cultura. Los textiles tejidos en telar de cintura, los huipiles, las máscaras de madera, la cerámica y las muñecas quitapenas son algunos ejemplos de la creatividad artesanal del país.</w:t>
      </w:r>
    </w:p>
    <w:p>
      <w:pPr>
        <w:pStyle w:val="Heading1"/>
      </w:pPr>
      <w:r>
        <w:t>Zonas turísticas</w:t>
      </w:r>
    </w:p>
    <w:p>
      <w:r>
        <w:t>Entre los principales destinos turísticos se destacan:</w:t>
        <w:br/>
        <w:t>- Antigua Guatemala: ciudad colonial declarada Patrimonio de la Humanidad.</w:t>
        <w:br/>
        <w:t>- Lago de Atitlán: rodeado de volcanes y pueblos mayas.</w:t>
        <w:br/>
        <w:t>- Tikal: una de las ciudades más importantes de la civilización maya.</w:t>
        <w:br/>
        <w:t>- Costa del Pacífico y Caribe: playas, manglares y biodiversidad.</w:t>
      </w:r>
    </w:p>
    <w:p>
      <w:pPr>
        <w:pStyle w:val="Heading1"/>
      </w:pPr>
      <w:r>
        <w:t>Conclusión</w:t>
      </w:r>
    </w:p>
    <w:p>
      <w:r>
        <w:t>Guatemala es un país con una identidad profundamente arraigada en su pasado maya, una diversidad cultural admirable y una riqueza natural excepcional. Su historia, gastronomía, tradiciones y paisajes hacen de este país un lugar único en el mundo.</w:t>
      </w:r>
    </w:p>
    <w:p>
      <w:pPr>
        <w:pStyle w:val="Heading1"/>
      </w:pPr>
      <w:r>
        <w:t>Fuentes consultadas</w:t>
      </w:r>
    </w:p>
    <w:p>
      <w:r>
        <w:t>- Britannica (https://www.britannica.com/place/Guatemala)</w:t>
        <w:br/>
        <w:t>- CIA World Factbook (https://www.cia.gov/the-world-factbook/countries/guatemala)</w:t>
        <w:br/>
        <w:t>- Wikipedia (https://es.wikipedia.org/wiki/Guatemala)</w:t>
        <w:br/>
        <w:t>- Visit Guatemala (https://visitguatemala.gt)</w:t>
        <w:br/>
        <w:t>- Worldometers (https://www.worldometers.info/world-population/guatemala-population)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